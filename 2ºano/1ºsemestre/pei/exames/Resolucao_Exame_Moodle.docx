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Resolução do Exame - Processamento Estruturado de Informação</w:t>
      </w:r>
    </w:p>
    <w:p>
      <w:pPr>
        <w:pStyle w:val="Heading2"/>
      </w:pPr>
      <w:r>
        <w:t>Questão 1: Trabalhando com XML e XSD (7 valores)</w:t>
      </w:r>
    </w:p>
    <w:p>
      <w:pPr>
        <w:pStyle w:val="Heading3"/>
      </w:pPr>
      <w:r>
        <w:t>1.1. Criar um exemplo XML válido (3 valores)</w:t>
      </w:r>
    </w:p>
    <w:p>
      <w:r>
        <w:br/>
        <w:t>&lt;?xml version="1.0" encoding="UTF-8"?&gt;</w:t>
        <w:br/>
        <w:t>&lt;faturas xmlns="http://estg.ipp.pt/pei/vendas"</w:t>
        <w:br/>
        <w:t xml:space="preserve">         xmlns:xsi="http://www.w3.org/2001/XMLSchema-instance"</w:t>
        <w:br/>
        <w:t xml:space="preserve">         xsi:schemaLocation="http://estg.ipp.pt/pei/vendas Resumo.xsd"&gt;</w:t>
        <w:br/>
        <w:t xml:space="preserve">    &lt;fatura&gt;</w:t>
        <w:br/>
        <w:t xml:space="preserve">        &lt;codigoFatura&gt;FA123456&lt;/codigoFatura&gt;</w:t>
        <w:br/>
        <w:t xml:space="preserve">        &lt;dataVenda&gt;2023-06-30&lt;/dataVenda&gt;</w:t>
        <w:br/>
        <w:t xml:space="preserve">        &lt;codigoCliente&gt;CL123&lt;/codigoCliente&gt;</w:t>
        <w:br/>
        <w:t xml:space="preserve">        &lt;sumario&gt;</w:t>
        <w:br/>
        <w:t xml:space="preserve">            &lt;totalVenda&gt;100.50&lt;/totalVenda&gt;</w:t>
        <w:br/>
        <w:t xml:space="preserve">        &lt;/sumario&gt;</w:t>
        <w:br/>
        <w:t xml:space="preserve">        &lt;linhas&gt;</w:t>
        <w:br/>
        <w:t xml:space="preserve">            &lt;linha numero="1"&gt;</w:t>
        <w:br/>
        <w:t xml:space="preserve">                &lt;codigoProduto&gt;PR001&lt;/codigoProduto&gt;</w:t>
        <w:br/>
        <w:t xml:space="preserve">                &lt;quantidadeProduto&gt;2&lt;/quantidadeProduto&gt;</w:t>
        <w:br/>
        <w:t xml:space="preserve">                &lt;valorTotal&gt;50.25&lt;/valorTotal&gt;</w:t>
        <w:br/>
        <w:t xml:space="preserve">            &lt;/linha&gt;</w:t>
        <w:br/>
        <w:t xml:space="preserve">        &lt;/linhas&gt;</w:t>
        <w:br/>
        <w:t xml:space="preserve">    &lt;/fatura&gt;</w:t>
        <w:br/>
        <w:t>&lt;/faturas&gt;</w:t>
        <w:br/>
      </w:r>
    </w:p>
    <w:p>
      <w:pPr>
        <w:pStyle w:val="Heading3"/>
      </w:pPr>
      <w:r>
        <w:t>1.2. Alterar o esquema XSD (4 valores)</w:t>
      </w:r>
    </w:p>
    <w:p>
      <w:r>
        <w:br/>
        <w:t>&lt;xs:element name="faturas"&gt;</w:t>
        <w:br/>
        <w:t xml:space="preserve">    &lt;xs:complexType&gt;</w:t>
        <w:br/>
        <w:t xml:space="preserve">        &lt;xs:sequence&gt;</w:t>
        <w:br/>
        <w:t xml:space="preserve">            &lt;xs:element name="fatura" type="faturaType" maxOccurs="unbounded"/&gt;</w:t>
        <w:br/>
        <w:t xml:space="preserve">        &lt;/xs:sequence&gt;</w:t>
        <w:br/>
        <w:t xml:space="preserve">    &lt;/xs:complexType&gt;</w:t>
        <w:br/>
        <w:t>&lt;/xs:element&gt;</w:t>
        <w:br/>
        <w:br/>
        <w:t>&lt;xs:complexType name="faturaType"&gt;</w:t>
        <w:br/>
        <w:t xml:space="preserve">    &lt;xs:sequence&gt;</w:t>
        <w:br/>
        <w:t xml:space="preserve">        &lt;xs:element name="codigoFatura" type="xs:string"/&gt;</w:t>
        <w:br/>
        <w:t xml:space="preserve">        &lt;xs:element name="dataVenda" type="xs:date"/&gt;</w:t>
        <w:br/>
        <w:t xml:space="preserve">        &lt;xs:element name="Cliente"&gt;</w:t>
        <w:br/>
        <w:t xml:space="preserve">            &lt;xs:complexType&gt;</w:t>
        <w:br/>
        <w:t xml:space="preserve">                &lt;xs:sequence&gt;</w:t>
        <w:br/>
        <w:t xml:space="preserve">                    &lt;xs:element name="codigoCliente" type="xs:string"/&gt;</w:t>
        <w:br/>
        <w:t xml:space="preserve">                    &lt;xs:element name="nif" type="xs:string" default="999999999"/&gt;</w:t>
        <w:br/>
        <w:t xml:space="preserve">                &lt;/xs:sequence&gt;</w:t>
        <w:br/>
        <w:t xml:space="preserve">            &lt;/xs:complexType&gt;</w:t>
        <w:br/>
        <w:t xml:space="preserve">        &lt;/xs:element&gt;</w:t>
        <w:br/>
        <w:t xml:space="preserve">        &lt;xs:element name="sumario"&gt;</w:t>
        <w:br/>
        <w:t xml:space="preserve">            &lt;xs:complexType&gt;</w:t>
        <w:br/>
        <w:t xml:space="preserve">                &lt;xs:sequence&gt;</w:t>
        <w:br/>
        <w:t xml:space="preserve">                    &lt;xs:element name="totalVenda" type="xs:float"/&gt;</w:t>
        <w:br/>
        <w:t xml:space="preserve">                &lt;/sequence&gt;</w:t>
        <w:br/>
        <w:t xml:space="preserve">            &lt;/xs:complexType&gt;</w:t>
        <w:br/>
        <w:t xml:space="preserve">        &lt;/xs:element&gt;</w:t>
        <w:br/>
        <w:t xml:space="preserve">        &lt;xs:element name="linhas"&gt;</w:t>
        <w:br/>
        <w:t xml:space="preserve">            &lt;xs:complexType&gt;</w:t>
        <w:br/>
        <w:t xml:space="preserve">                &lt;xs:sequence&gt;</w:t>
        <w:br/>
        <w:t xml:space="preserve">                    &lt;xs:element name="linha" type="linhaType" maxOccurs="unbounded"/&gt;</w:t>
        <w:br/>
        <w:t xml:space="preserve">                &lt;/xs:sequence&gt;</w:t>
        <w:br/>
        <w:t xml:space="preserve">            &lt;/xs:complexType&gt;</w:t>
        <w:br/>
        <w:t xml:space="preserve">        &lt;/xs:element&gt;</w:t>
        <w:br/>
        <w:t xml:space="preserve">    &lt;/xs:sequence&gt;</w:t>
        <w:br/>
        <w:t>&lt;/xs:complexType&gt;</w:t>
        <w:br/>
      </w:r>
    </w:p>
    <w:p>
      <w:pPr>
        <w:pStyle w:val="Heading2"/>
      </w:pPr>
      <w:r>
        <w:t>Questão 2: Consultas MongoDB (8 valores)</w:t>
      </w:r>
    </w:p>
    <w:p>
      <w:pPr>
        <w:pStyle w:val="Heading3"/>
      </w:pPr>
      <w:r>
        <w:t>2.1. Consulta MongoDB para buscar uma fatura específica (3 valores)</w:t>
      </w:r>
    </w:p>
    <w:p>
      <w:r>
        <w:br/>
        <w:t>db.Sales.find({ "codigoFatura": "FA157201805241332" })</w:t>
        <w:br/>
      </w:r>
    </w:p>
    <w:p>
      <w:pPr>
        <w:pStyle w:val="Heading3"/>
      </w:pPr>
      <w:r>
        <w:t>2.2. Consulta para calcular o valor total da fatura (5 valores)</w:t>
      </w:r>
    </w:p>
    <w:p>
      <w:r>
        <w:br/>
        <w:t>db.Sales.aggregate([</w:t>
        <w:br/>
        <w:t xml:space="preserve">    { $match: { "codigoFatura": "FA157201805241332" } },</w:t>
        <w:br/>
        <w:t xml:space="preserve">    { $unwind: "$salesLines" },</w:t>
        <w:br/>
        <w:t xml:space="preserve">    { $group: {</w:t>
        <w:br/>
        <w:t xml:space="preserve">        _id: "$codigoFatura",</w:t>
        <w:br/>
        <w:t xml:space="preserve">        total: { $sum: "$salesLines.valor" }</w:t>
        <w:br/>
        <w:t xml:space="preserve">    }}</w:t>
        <w:br/>
        <w:t>])</w:t>
        <w:br/>
      </w:r>
    </w:p>
    <w:p>
      <w:pPr>
        <w:pStyle w:val="Heading2"/>
      </w:pPr>
      <w:r>
        <w:t>Questão 3: XQuery para devolver XML válido (5 valores)</w:t>
      </w:r>
    </w:p>
    <w:p>
      <w:r>
        <w:br/>
        <w:t>declare %rest:path("faturas/{$id}")</w:t>
        <w:br/>
        <w:t xml:space="preserve">        %rest:GET</w:t>
        <w:br/>
        <w:t>function page:getFaturas($id) {</w:t>
        <w:br/>
        <w:t xml:space="preserve">    let $result := page:getFromMongo($id)</w:t>
        <w:br/>
        <w:t xml:space="preserve">    return</w:t>
        <w:br/>
        <w:t xml:space="preserve">    &lt;faturas xmlns="http://estg.ipp.pt/pei/vendas"&gt;</w:t>
        <w:br/>
        <w:t xml:space="preserve">        &lt;fatura&gt;</w:t>
        <w:br/>
        <w:t xml:space="preserve">            &lt;codigoFatura&gt;{data($result/codigoFatura)}&lt;/codigoFatura&gt;</w:t>
        <w:br/>
        <w:t xml:space="preserve">            &lt;dataVenda&gt;{data($result/data)}&lt;/dataVenda&gt;</w:t>
        <w:br/>
        <w:t xml:space="preserve">            &lt;Cliente&gt;</w:t>
        <w:br/>
        <w:t xml:space="preserve">                &lt;codigoCliente&gt;{data($result/id_cliente)}&lt;/codigoCliente&gt;</w:t>
        <w:br/>
        <w:t xml:space="preserve">                &lt;nif&gt;{if ($result/nif_cliente) then data($result/nif_cliente) else "999999999"}&lt;/nif&gt;</w:t>
        <w:br/>
        <w:t xml:space="preserve">            &lt;/Cliente&gt;</w:t>
        <w:br/>
        <w:t xml:space="preserve">            &lt;sumario&gt;</w:t>
        <w:br/>
        <w:t xml:space="preserve">                &lt;totalVenda&gt;{sum($result/salesLines/lines/valor)}&lt;/totalVenda&gt;</w:t>
        <w:br/>
        <w:t xml:space="preserve">            &lt;/sumario&gt;</w:t>
        <w:br/>
        <w:t xml:space="preserve">            &lt;linhas&gt;</w:t>
        <w:br/>
        <w:t xml:space="preserve">                {</w:t>
        <w:br/>
        <w:t xml:space="preserve">                    for $line in $result/salesLines/lines</w:t>
        <w:br/>
        <w:t xml:space="preserve">                    return</w:t>
        <w:br/>
        <w:t xml:space="preserve">                    &lt;linha numero="{data($line/id_Linha)}"&gt;</w:t>
        <w:br/>
        <w:t xml:space="preserve">                        &lt;codigoProduto&gt;{data($line/id_Produto)}&lt;/codigoProduto&gt;</w:t>
        <w:br/>
        <w:t xml:space="preserve">                        &lt;quantidadeProduto&gt;{data($line/quantidade)}&lt;/quantidadeProduto&gt;</w:t>
        <w:br/>
        <w:t xml:space="preserve">                        &lt;valorTotal&gt;{data($line/valor)}&lt;/valorTotal&gt;</w:t>
        <w:br/>
        <w:t xml:space="preserve">                    &lt;/linha&gt;</w:t>
        <w:br/>
        <w:t xml:space="preserve">                }</w:t>
        <w:br/>
        <w:t xml:space="preserve">            &lt;/linhas&gt;</w:t>
        <w:br/>
        <w:t xml:space="preserve">        &lt;/fatura&gt;</w:t>
        <w:br/>
        <w:t xml:space="preserve">    &lt;/faturas&gt;</w:t>
        <w:br/>
        <w:t>};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